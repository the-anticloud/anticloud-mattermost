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MATTERMO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TERMOST | Category: CHAT_PLATFORMS</w:t>
      </w:r>
    </w:p>
    <w:p>
      <w:r>
        <w:rPr>
          <w:sz w:val="22"/>
        </w:rPr>
        <w:t>Upstream: https://github.com/mattermost/mattermo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MATTERMOST.</w:t>
      </w:r>
    </w:p>
    <w:p/>
    <w:p>
      <w:r>
        <w:rPr>
          <w:sz w:val="22"/>
        </w:rPr>
        <w:t>Team collabor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TERMO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