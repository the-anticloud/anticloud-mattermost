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ATTERMOS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TTERMOST | Category: CHAT_PLATFORMS</w:t>
      </w:r>
    </w:p>
    <w:p>
      <w:r>
        <w:rPr>
          <w:sz w:val="22"/>
        </w:rPr>
        <w:t>Upstream: https://github.com/mattermost/mattermos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ATTERMOST.</w:t>
      </w:r>
    </w:p>
    <w:p/>
    <w:p>
      <w:r>
        <w:rPr>
          <w:sz w:val="22"/>
        </w:rPr>
        <w:t>Team collaboration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TTERMOS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