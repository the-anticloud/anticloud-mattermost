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MATTERMOST</w:t>
      </w:r>
    </w:p>
    <w:p/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