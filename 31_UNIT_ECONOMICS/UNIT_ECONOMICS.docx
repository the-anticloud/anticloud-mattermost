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MATTERMOST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CHAT_PLATFORMS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